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9548" w14:textId="77777777" w:rsidR="00EB2F84" w:rsidRDefault="0018168F">
      <w:pPr>
        <w:jc w:val="center"/>
      </w:pPr>
      <w:r>
        <w:rPr>
          <w:b/>
          <w:color w:val="1F6B8E"/>
          <w:sz w:val="52"/>
        </w:rPr>
        <w:t>GitHub Copilot Capstone Project</w:t>
      </w:r>
    </w:p>
    <w:p w14:paraId="654AC405" w14:textId="77777777" w:rsidR="00EB2F84" w:rsidRDefault="0018168F">
      <w:pPr>
        <w:jc w:val="center"/>
      </w:pPr>
      <w:r>
        <w:rPr>
          <w:color w:val="1A1A2E"/>
          <w:sz w:val="32"/>
        </w:rPr>
        <w:t>Agentic SDLC Use Case: Automated Documentation Sync</w:t>
      </w:r>
    </w:p>
    <w:p w14:paraId="6CA71B82" w14:textId="77777777" w:rsidR="00EB2F84" w:rsidRDefault="0018168F">
      <w:pPr>
        <w:jc w:val="center"/>
      </w:pPr>
      <w:r>
        <w:rPr>
          <w:i/>
          <w:color w:val="555555"/>
        </w:rPr>
        <w:t xml:space="preserve">Team </w:t>
      </w:r>
      <w:proofErr w:type="gramStart"/>
      <w:r>
        <w:rPr>
          <w:i/>
          <w:color w:val="555555"/>
        </w:rPr>
        <w:t>Exercise  |</w:t>
      </w:r>
      <w:proofErr w:type="gramEnd"/>
      <w:r>
        <w:rPr>
          <w:i/>
          <w:color w:val="555555"/>
        </w:rPr>
        <w:t xml:space="preserve">  GitHub Copilot Agent Mode</w:t>
      </w:r>
    </w:p>
    <w:p w14:paraId="18D6DA8C" w14:textId="77777777" w:rsidR="00EB2F84" w:rsidRDefault="0018168F">
      <w:pPr>
        <w:pStyle w:val="Heading1"/>
      </w:pPr>
      <w:r>
        <w:rPr>
          <w:color w:val="1F6B8E"/>
        </w:rPr>
        <w:t>Project Overview</w:t>
      </w:r>
    </w:p>
    <w:p w14:paraId="058AFA57" w14:textId="2D14DAB2" w:rsidR="00EB2F84" w:rsidRDefault="0018168F">
      <w:pPr>
        <w:spacing w:after="80"/>
      </w:pPr>
      <w:r>
        <w:t xml:space="preserve">In this capstone, </w:t>
      </w:r>
      <w:r w:rsidR="00D416CE">
        <w:t>let us</w:t>
      </w:r>
      <w:r>
        <w:t xml:space="preserve"> build an </w:t>
      </w:r>
      <w:r w:rsidR="00D416CE">
        <w:t>Agentic SDLC Pipeline implementation</w:t>
      </w:r>
      <w:r>
        <w:t xml:space="preserve"> from scratch using GitHub Copilot's capabilities</w:t>
      </w:r>
      <w:r w:rsidR="00D416CE">
        <w:t xml:space="preserve"> and features</w:t>
      </w:r>
      <w:r>
        <w:t xml:space="preserve">. </w:t>
      </w:r>
      <w:r w:rsidR="00D416CE">
        <w:t>SDLC implementation</w:t>
      </w:r>
      <w:r>
        <w:t xml:space="preserve"> </w:t>
      </w:r>
      <w:r w:rsidR="00D416CE">
        <w:t xml:space="preserve">should </w:t>
      </w:r>
      <w:r>
        <w:t xml:space="preserve">entirely </w:t>
      </w:r>
      <w:r w:rsidR="00D416CE">
        <w:t xml:space="preserve">drive </w:t>
      </w:r>
      <w:r>
        <w:t>through GitHub Copilot Agen</w:t>
      </w:r>
      <w:r w:rsidR="00D416CE">
        <w:t>s</w:t>
      </w:r>
      <w:r>
        <w:t xml:space="preserve">, </w:t>
      </w:r>
      <w:r w:rsidR="00D416CE">
        <w:t>Prompts, Instructions, Skills and Hooks as per the need.</w:t>
      </w:r>
    </w:p>
    <w:p w14:paraId="3FB2880A" w14:textId="77777777" w:rsidR="00EB2F84" w:rsidRDefault="0018168F">
      <w:pPr>
        <w:spacing w:after="80"/>
      </w:pPr>
      <w:r>
        <w:t>You will practice the complete software delivery lifecycle — from writing requirements to merging a production-ready PR — with GitHub Copilot as your AI pair programmer at every step.</w:t>
      </w:r>
    </w:p>
    <w:p w14:paraId="587983A3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1: Requirements</w:t>
      </w:r>
    </w:p>
    <w:p w14:paraId="48BBFBF3" w14:textId="0E93DE2B" w:rsidR="00EB2F84" w:rsidRDefault="0018168F">
      <w:pPr>
        <w:spacing w:after="80"/>
      </w:pPr>
      <w:r>
        <w:t>Use GitHub Copilot Chat</w:t>
      </w:r>
      <w:r w:rsidR="00BF5ED4">
        <w:t xml:space="preserve">/CLI </w:t>
      </w:r>
      <w:r>
        <w:t xml:space="preserve">to collaboratively define and document the functional and non-functional requirements for the </w:t>
      </w:r>
      <w:r w:rsidR="00E727CE">
        <w:t>given User Story</w:t>
      </w:r>
      <w:r>
        <w:t>.</w:t>
      </w:r>
    </w:p>
    <w:p w14:paraId="6EBD7D27" w14:textId="3163E62B" w:rsidR="00EB2F84" w:rsidRDefault="00E727CE">
      <w:pPr>
        <w:pStyle w:val="ListBullet"/>
        <w:spacing w:after="40"/>
      </w:pPr>
      <w:r>
        <w:t>Read</w:t>
      </w:r>
      <w:r w:rsidR="0018168F">
        <w:t xml:space="preserve"> a new </w:t>
      </w:r>
      <w:r>
        <w:t>User Story from JIRA/Confluence/word document.</w:t>
      </w:r>
    </w:p>
    <w:p w14:paraId="58CE82C7" w14:textId="01F1B659" w:rsidR="00EB2F84" w:rsidRDefault="00E727CE">
      <w:pPr>
        <w:pStyle w:val="ListBullet"/>
        <w:spacing w:after="40"/>
      </w:pPr>
      <w:r>
        <w:t>Let Copilot ask or clarify questions on the same</w:t>
      </w:r>
      <w:r w:rsidR="007B4FDD">
        <w:t xml:space="preserve"> and let user respond to those questions.</w:t>
      </w:r>
    </w:p>
    <w:p w14:paraId="057BE670" w14:textId="77777777" w:rsidR="00EB2F84" w:rsidRDefault="0018168F">
      <w:pPr>
        <w:pStyle w:val="ListBullet"/>
        <w:spacing w:after="40"/>
      </w:pPr>
      <w:r>
        <w:t>Capture the final requirements in requirements.md and commit the file.</w:t>
      </w:r>
    </w:p>
    <w:p w14:paraId="175DEDC3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2: Architecture</w:t>
      </w:r>
    </w:p>
    <w:p w14:paraId="097706AB" w14:textId="27DA950D" w:rsidR="00EB2F84" w:rsidRDefault="00A801A4">
      <w:pPr>
        <w:spacing w:after="80"/>
      </w:pPr>
      <w:r>
        <w:t>Use GitHub Copilot Chat/CLI to</w:t>
      </w:r>
      <w:r w:rsidR="0018168F">
        <w:t xml:space="preserve"> design the high-level system architecture. Ask Copilot to propose component diagrams, technology choices, and data flow.</w:t>
      </w:r>
    </w:p>
    <w:p w14:paraId="364783C5" w14:textId="0F351B5D" w:rsidR="00EB2F84" w:rsidRDefault="00A801A4">
      <w:pPr>
        <w:pStyle w:val="ListBullet"/>
        <w:spacing w:after="40"/>
      </w:pPr>
      <w:r>
        <w:t>Ask</w:t>
      </w:r>
      <w:r w:rsidR="0018168F">
        <w:t xml:space="preserve"> for an architecture recommendation based on your requirements.md.</w:t>
      </w:r>
    </w:p>
    <w:p w14:paraId="7096F880" w14:textId="77777777" w:rsidR="00EB2F84" w:rsidRDefault="0018168F">
      <w:pPr>
        <w:pStyle w:val="ListBullet"/>
        <w:spacing w:after="40"/>
      </w:pPr>
      <w:r>
        <w:t>Document the proposed architecture in architecture.md.</w:t>
      </w:r>
    </w:p>
    <w:p w14:paraId="6AC841D4" w14:textId="77777777" w:rsidR="00EB2F84" w:rsidRDefault="0018168F">
      <w:pPr>
        <w:pStyle w:val="ListBullet"/>
        <w:spacing w:after="40"/>
      </w:pPr>
      <w:r>
        <w:t>Identify the key components and their responsibilities.</w:t>
      </w:r>
    </w:p>
    <w:p w14:paraId="4004CDC2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3: Design Review</w:t>
      </w:r>
    </w:p>
    <w:p w14:paraId="1356519D" w14:textId="51CC257A" w:rsidR="00EB2F84" w:rsidRDefault="004D1E0E">
      <w:pPr>
        <w:spacing w:after="80"/>
      </w:pPr>
      <w:r>
        <w:t xml:space="preserve">Use GitHub Copilot Chat/CLI to </w:t>
      </w:r>
      <w:r w:rsidR="0018168F">
        <w:t>conduct a structured design review of the architecture before writing any production code. Treat Copilot as a senior reviewer.</w:t>
      </w:r>
    </w:p>
    <w:p w14:paraId="7185A81C" w14:textId="77777777" w:rsidR="00EB2F84" w:rsidRDefault="0018168F">
      <w:pPr>
        <w:pStyle w:val="ListBullet"/>
        <w:spacing w:after="40"/>
      </w:pPr>
      <w:r>
        <w:t>Share architecture.md with Copilot Chat and ask it to identify risks and gaps.</w:t>
      </w:r>
    </w:p>
    <w:p w14:paraId="20611902" w14:textId="77777777" w:rsidR="00EB2F84" w:rsidRDefault="0018168F">
      <w:pPr>
        <w:pStyle w:val="ListBullet"/>
        <w:spacing w:after="40"/>
      </w:pPr>
      <w:r>
        <w:t>Document review findings and agreed design decisions in design-review.md.</w:t>
      </w:r>
    </w:p>
    <w:p w14:paraId="48091A86" w14:textId="77777777" w:rsidR="00EB2F84" w:rsidRDefault="0018168F">
      <w:pPr>
        <w:pStyle w:val="ListBullet"/>
        <w:spacing w:after="40"/>
      </w:pPr>
      <w:r>
        <w:t>Update architecture.md if any issues are found.</w:t>
      </w:r>
    </w:p>
    <w:p w14:paraId="2A403600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4: Implementation Planning</w:t>
      </w:r>
    </w:p>
    <w:p w14:paraId="7C6466FA" w14:textId="7C5D937F" w:rsidR="00EB2F84" w:rsidRDefault="004D1E0E">
      <w:pPr>
        <w:spacing w:after="80"/>
      </w:pPr>
      <w:r>
        <w:t xml:space="preserve">Use GitHub Copilot Chat/CLI to </w:t>
      </w:r>
      <w:r w:rsidR="0018168F">
        <w:t xml:space="preserve">break the approved architecture down into a </w:t>
      </w:r>
      <w:proofErr w:type="spellStart"/>
      <w:r w:rsidR="0018168F">
        <w:t>prioritised</w:t>
      </w:r>
      <w:proofErr w:type="spellEnd"/>
      <w:r w:rsidR="0018168F">
        <w:t>, dependency-ordered task list.</w:t>
      </w:r>
    </w:p>
    <w:p w14:paraId="32CF81E0" w14:textId="77777777" w:rsidR="00EB2F84" w:rsidRDefault="0018168F">
      <w:pPr>
        <w:pStyle w:val="ListBullet"/>
        <w:spacing w:after="40"/>
      </w:pPr>
      <w:r>
        <w:lastRenderedPageBreak/>
        <w:t>Ask Copilot to generate a task breakdown from architecture.md.</w:t>
      </w:r>
    </w:p>
    <w:p w14:paraId="35E8ED0C" w14:textId="77777777" w:rsidR="00EB2F84" w:rsidRDefault="0018168F">
      <w:pPr>
        <w:pStyle w:val="ListBullet"/>
        <w:spacing w:after="40"/>
      </w:pPr>
      <w:r>
        <w:t>Document the plan in impl-plan.md, ordered by dependency.</w:t>
      </w:r>
    </w:p>
    <w:p w14:paraId="3AEE4D4D" w14:textId="00A6FF71" w:rsidR="00EB2F84" w:rsidRDefault="0018168F" w:rsidP="004D1E0E">
      <w:pPr>
        <w:pStyle w:val="ListBullet"/>
        <w:spacing w:after="40"/>
      </w:pPr>
      <w:r>
        <w:t>Identify any blocked tasks that cannot start until another finishes.</w:t>
      </w:r>
    </w:p>
    <w:p w14:paraId="0370819F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5: Implementation</w:t>
      </w:r>
    </w:p>
    <w:p w14:paraId="0E29733A" w14:textId="75DA84BF" w:rsidR="00EB2F84" w:rsidRDefault="004D1E0E">
      <w:pPr>
        <w:spacing w:after="80"/>
      </w:pPr>
      <w:r>
        <w:t>Use GitHub Copilot Chat/CLI to implement the changes suggested by GHCP and approved by the human in the loop.</w:t>
      </w:r>
    </w:p>
    <w:p w14:paraId="67362FF7" w14:textId="77777777" w:rsidR="00EB2F84" w:rsidRDefault="0018168F">
      <w:pPr>
        <w:spacing w:after="80"/>
      </w:pPr>
      <w:r>
        <w:t>GitHub Copilot features to use in this step:</w:t>
      </w:r>
    </w:p>
    <w:p w14:paraId="35F2760B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6: Review</w:t>
      </w:r>
    </w:p>
    <w:p w14:paraId="31A75DFC" w14:textId="530830A5" w:rsidR="00EB2F84" w:rsidRDefault="00341506">
      <w:pPr>
        <w:spacing w:after="80"/>
      </w:pPr>
      <w:r>
        <w:t xml:space="preserve">Use GitHub Copilot Chat/CLI to </w:t>
      </w:r>
      <w:r w:rsidR="0018168F">
        <w:t>perform a structured code review of your own implementation before creating the PR. Copilot acts as a peer reviewer.</w:t>
      </w:r>
    </w:p>
    <w:p w14:paraId="7CCD6C27" w14:textId="77777777" w:rsidR="00EB2F84" w:rsidRDefault="0018168F">
      <w:pPr>
        <w:spacing w:after="80"/>
      </w:pPr>
      <w:r>
        <w:t>Code review checklist — ask Copilot to evaluate each area: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6696"/>
      </w:tblGrid>
      <w:tr w:rsidR="00EB2F84" w14:paraId="43BD9318" w14:textId="77777777" w:rsidTr="00341506">
        <w:tc>
          <w:tcPr>
            <w:tcW w:w="2376" w:type="dxa"/>
            <w:shd w:val="clear" w:color="auto" w:fill="1F6B8E"/>
          </w:tcPr>
          <w:p w14:paraId="6FBB0BAD" w14:textId="77777777" w:rsidR="00EB2F84" w:rsidRDefault="0018168F">
            <w:r>
              <w:rPr>
                <w:b/>
                <w:color w:val="FFFFFF"/>
              </w:rPr>
              <w:t>Review Area</w:t>
            </w:r>
          </w:p>
        </w:tc>
        <w:tc>
          <w:tcPr>
            <w:tcW w:w="6696" w:type="dxa"/>
            <w:shd w:val="clear" w:color="auto" w:fill="1F6B8E"/>
          </w:tcPr>
          <w:p w14:paraId="75BBE142" w14:textId="77777777" w:rsidR="00EB2F84" w:rsidRDefault="0018168F">
            <w:r>
              <w:rPr>
                <w:b/>
                <w:color w:val="FFFFFF"/>
              </w:rPr>
              <w:t>Review Question</w:t>
            </w:r>
          </w:p>
        </w:tc>
      </w:tr>
      <w:tr w:rsidR="00EB2F84" w14:paraId="51F2D545" w14:textId="77777777" w:rsidTr="00341506">
        <w:tc>
          <w:tcPr>
            <w:tcW w:w="2376" w:type="dxa"/>
            <w:shd w:val="clear" w:color="auto" w:fill="E8F4FD"/>
          </w:tcPr>
          <w:p w14:paraId="5AC0CBC5" w14:textId="77777777" w:rsidR="00EB2F84" w:rsidRDefault="0018168F">
            <w:r>
              <w:rPr>
                <w:b/>
              </w:rPr>
              <w:t>Correctness</w:t>
            </w:r>
          </w:p>
        </w:tc>
        <w:tc>
          <w:tcPr>
            <w:tcW w:w="6696" w:type="dxa"/>
            <w:shd w:val="clear" w:color="auto" w:fill="E8F4FD"/>
          </w:tcPr>
          <w:p w14:paraId="31562C6B" w14:textId="77777777" w:rsidR="00EB2F84" w:rsidRDefault="0018168F">
            <w:r>
              <w:t>Does each component behave as specified in requirements.md?</w:t>
            </w:r>
          </w:p>
        </w:tc>
      </w:tr>
      <w:tr w:rsidR="00EB2F84" w14:paraId="265C4BAF" w14:textId="77777777" w:rsidTr="00341506">
        <w:tc>
          <w:tcPr>
            <w:tcW w:w="2376" w:type="dxa"/>
          </w:tcPr>
          <w:p w14:paraId="6BEC8E15" w14:textId="77777777" w:rsidR="00EB2F84" w:rsidRDefault="0018168F">
            <w:r>
              <w:rPr>
                <w:b/>
              </w:rPr>
              <w:t>Security</w:t>
            </w:r>
          </w:p>
        </w:tc>
        <w:tc>
          <w:tcPr>
            <w:tcW w:w="6696" w:type="dxa"/>
          </w:tcPr>
          <w:p w14:paraId="6D13A98C" w14:textId="77777777" w:rsidR="00EB2F84" w:rsidRDefault="0018168F">
            <w:r>
              <w:t>Are secrets excluded from output? Is user input validated?</w:t>
            </w:r>
          </w:p>
        </w:tc>
      </w:tr>
      <w:tr w:rsidR="00EB2F84" w14:paraId="1B68CEA7" w14:textId="77777777" w:rsidTr="00341506">
        <w:tc>
          <w:tcPr>
            <w:tcW w:w="2376" w:type="dxa"/>
            <w:shd w:val="clear" w:color="auto" w:fill="E8F4FD"/>
          </w:tcPr>
          <w:p w14:paraId="3DD03ABD" w14:textId="77777777" w:rsidR="00EB2F84" w:rsidRDefault="0018168F">
            <w:r>
              <w:rPr>
                <w:b/>
              </w:rPr>
              <w:t>Error Handling</w:t>
            </w:r>
          </w:p>
        </w:tc>
        <w:tc>
          <w:tcPr>
            <w:tcW w:w="6696" w:type="dxa"/>
            <w:shd w:val="clear" w:color="auto" w:fill="E8F4FD"/>
          </w:tcPr>
          <w:p w14:paraId="786A270B" w14:textId="77777777" w:rsidR="00EB2F84" w:rsidRDefault="0018168F">
            <w:r>
              <w:t>Are all API failures, missing files, and empty repos handled gracefully?</w:t>
            </w:r>
          </w:p>
        </w:tc>
      </w:tr>
      <w:tr w:rsidR="00EB2F84" w14:paraId="11D5EC99" w14:textId="77777777" w:rsidTr="00341506">
        <w:tc>
          <w:tcPr>
            <w:tcW w:w="2376" w:type="dxa"/>
          </w:tcPr>
          <w:p w14:paraId="1ECCA7AC" w14:textId="77777777" w:rsidR="00EB2F84" w:rsidRDefault="0018168F">
            <w:r>
              <w:rPr>
                <w:b/>
              </w:rPr>
              <w:t>Test Coverage</w:t>
            </w:r>
          </w:p>
        </w:tc>
        <w:tc>
          <w:tcPr>
            <w:tcW w:w="6696" w:type="dxa"/>
          </w:tcPr>
          <w:p w14:paraId="2C494482" w14:textId="77777777" w:rsidR="00EB2F84" w:rsidRDefault="0018168F">
            <w:r>
              <w:t>Do tests cover the happy path AND the 'Not Found' / missing-field edge cases?</w:t>
            </w:r>
          </w:p>
        </w:tc>
      </w:tr>
      <w:tr w:rsidR="00EB2F84" w14:paraId="462CA3E2" w14:textId="77777777" w:rsidTr="00341506">
        <w:tc>
          <w:tcPr>
            <w:tcW w:w="2376" w:type="dxa"/>
            <w:shd w:val="clear" w:color="auto" w:fill="E8F4FD"/>
          </w:tcPr>
          <w:p w14:paraId="56E253FE" w14:textId="77777777" w:rsidR="00EB2F84" w:rsidRDefault="0018168F">
            <w:r>
              <w:rPr>
                <w:b/>
              </w:rPr>
              <w:t>Code Clarity</w:t>
            </w:r>
          </w:p>
        </w:tc>
        <w:tc>
          <w:tcPr>
            <w:tcW w:w="6696" w:type="dxa"/>
            <w:shd w:val="clear" w:color="auto" w:fill="E8F4FD"/>
          </w:tcPr>
          <w:p w14:paraId="43BD09C5" w14:textId="77777777" w:rsidR="00EB2F84" w:rsidRDefault="0018168F">
            <w:r>
              <w:t>Are function names self-explanatory? Is logic easy to follow without comments?</w:t>
            </w:r>
          </w:p>
        </w:tc>
      </w:tr>
      <w:tr w:rsidR="00EB2F84" w14:paraId="601F8036" w14:textId="77777777" w:rsidTr="00341506">
        <w:tc>
          <w:tcPr>
            <w:tcW w:w="2376" w:type="dxa"/>
          </w:tcPr>
          <w:p w14:paraId="3997DC5C" w14:textId="77777777" w:rsidR="00EB2F84" w:rsidRDefault="0018168F">
            <w:r>
              <w:rPr>
                <w:b/>
              </w:rPr>
              <w:t>DRY Principle</w:t>
            </w:r>
          </w:p>
        </w:tc>
        <w:tc>
          <w:tcPr>
            <w:tcW w:w="6696" w:type="dxa"/>
          </w:tcPr>
          <w:p w14:paraId="11ED854C" w14:textId="77777777" w:rsidR="00EB2F84" w:rsidRDefault="0018168F">
            <w:r>
              <w:t>Is there duplicated logic that Copilot can refactor into a shared function?</w:t>
            </w:r>
          </w:p>
        </w:tc>
      </w:tr>
      <w:tr w:rsidR="00EB2F84" w14:paraId="383A5552" w14:textId="77777777" w:rsidTr="00341506">
        <w:tc>
          <w:tcPr>
            <w:tcW w:w="2376" w:type="dxa"/>
            <w:shd w:val="clear" w:color="auto" w:fill="E8F4FD"/>
          </w:tcPr>
          <w:p w14:paraId="33867C06" w14:textId="77777777" w:rsidR="00EB2F84" w:rsidRDefault="0018168F">
            <w:r>
              <w:rPr>
                <w:b/>
              </w:rPr>
              <w:t>Dependency Safety</w:t>
            </w:r>
          </w:p>
        </w:tc>
        <w:tc>
          <w:tcPr>
            <w:tcW w:w="6696" w:type="dxa"/>
            <w:shd w:val="clear" w:color="auto" w:fill="E8F4FD"/>
          </w:tcPr>
          <w:p w14:paraId="4950B4F1" w14:textId="77777777" w:rsidR="00EB2F84" w:rsidRDefault="0018168F">
            <w:r>
              <w:t xml:space="preserve">Does Copilot </w:t>
            </w:r>
            <w:proofErr w:type="gramStart"/>
            <w:r>
              <w:t>flag</w:t>
            </w:r>
            <w:proofErr w:type="gramEnd"/>
            <w:r>
              <w:t xml:space="preserve"> any known-vulnerable package versions?</w:t>
            </w:r>
          </w:p>
        </w:tc>
      </w:tr>
    </w:tbl>
    <w:p w14:paraId="3A400F2B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7: Verify</w:t>
      </w:r>
    </w:p>
    <w:p w14:paraId="4692BA6A" w14:textId="77777777" w:rsidR="00EB2F84" w:rsidRDefault="0018168F">
      <w:pPr>
        <w:spacing w:after="80"/>
      </w:pPr>
      <w:r>
        <w:t>Use GitHub Copilot to generate and run a comprehensive verification suite. Verify both the code (unit + integration tests) and the final output document (content quality check).</w:t>
      </w:r>
    </w:p>
    <w:p w14:paraId="28A01DCE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8: PR Using Agentic SDLC</w:t>
      </w:r>
    </w:p>
    <w:p w14:paraId="21A441E7" w14:textId="77777777" w:rsidR="00EB2F84" w:rsidRDefault="0018168F">
      <w:pPr>
        <w:spacing w:after="80"/>
      </w:pPr>
      <w:r>
        <w:t>Use GitHub Copilot Agent Mode to create the Pull Request — including the PR description, changelog entry, and review checklist — completing the full agentic SDLC cycle.</w:t>
      </w:r>
    </w:p>
    <w:p w14:paraId="28AEC1B1" w14:textId="77777777" w:rsidR="00EB2F84" w:rsidRDefault="0018168F">
      <w:pPr>
        <w:spacing w:after="80"/>
      </w:pPr>
      <w:r>
        <w:t>Required PR description sections (Copilot must generate all of these):</w:t>
      </w:r>
    </w:p>
    <w:p w14:paraId="53496DA1" w14:textId="77777777" w:rsidR="00EB2F84" w:rsidRDefault="0018168F">
      <w:pPr>
        <w:pStyle w:val="ListBullet"/>
        <w:spacing w:after="40"/>
      </w:pPr>
      <w:r>
        <w:t>Summary — 2-3 sentence overview of what was built and why.</w:t>
      </w:r>
    </w:p>
    <w:p w14:paraId="42FF9A85" w14:textId="77777777" w:rsidR="00EB2F84" w:rsidRDefault="0018168F">
      <w:pPr>
        <w:pStyle w:val="ListBullet"/>
        <w:spacing w:after="40"/>
      </w:pPr>
      <w:r>
        <w:t>Changes Made — bulleted list of all files added/modified and the reason.</w:t>
      </w:r>
    </w:p>
    <w:p w14:paraId="62D7C2C5" w14:textId="77777777" w:rsidR="00EB2F84" w:rsidRDefault="0018168F">
      <w:pPr>
        <w:pStyle w:val="ListBullet"/>
        <w:spacing w:after="40"/>
      </w:pPr>
      <w:r>
        <w:t>Test Evidence — paste the test run output or link to CI results.</w:t>
      </w:r>
    </w:p>
    <w:p w14:paraId="0A57F356" w14:textId="77777777" w:rsidR="00EB2F84" w:rsidRDefault="0018168F">
      <w:pPr>
        <w:pStyle w:val="ListBullet"/>
        <w:spacing w:after="40"/>
      </w:pPr>
      <w:r>
        <w:t>Known Limitations — anything marked 'Not Found' or out of scope.</w:t>
      </w:r>
    </w:p>
    <w:p w14:paraId="0F28506B" w14:textId="6FF33AEE" w:rsidR="00EB2F84" w:rsidRDefault="0018168F" w:rsidP="00835500">
      <w:pPr>
        <w:pStyle w:val="ListBullet"/>
        <w:spacing w:after="40"/>
      </w:pPr>
      <w:r>
        <w:t xml:space="preserve">Reviewer Checklist — a tick-list the reviewer must complete before </w:t>
      </w:r>
      <w:proofErr w:type="spellStart"/>
      <w:proofErr w:type="gramStart"/>
      <w:r>
        <w:t>approving.</w:t>
      </w:r>
      <w:proofErr w:type="spellEnd"/>
      <w:proofErr w:type="gramEnd"/>
    </w:p>
    <w:sectPr w:rsidR="00EB2F84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FE275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839706">
    <w:abstractNumId w:val="0"/>
  </w:num>
  <w:num w:numId="2" w16cid:durableId="1312059159">
    <w:abstractNumId w:val="7"/>
  </w:num>
  <w:num w:numId="3" w16cid:durableId="140125172">
    <w:abstractNumId w:val="8"/>
  </w:num>
  <w:num w:numId="4" w16cid:durableId="143670535">
    <w:abstractNumId w:val="4"/>
  </w:num>
  <w:num w:numId="5" w16cid:durableId="1955480020">
    <w:abstractNumId w:val="6"/>
  </w:num>
  <w:num w:numId="6" w16cid:durableId="198511366">
    <w:abstractNumId w:val="3"/>
  </w:num>
  <w:num w:numId="7" w16cid:durableId="2072732840">
    <w:abstractNumId w:val="1"/>
  </w:num>
  <w:num w:numId="8" w16cid:durableId="580795121">
    <w:abstractNumId w:val="5"/>
  </w:num>
  <w:num w:numId="9" w16cid:durableId="857234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68F"/>
    <w:rsid w:val="00195830"/>
    <w:rsid w:val="0029639D"/>
    <w:rsid w:val="002E222E"/>
    <w:rsid w:val="00326F90"/>
    <w:rsid w:val="00341506"/>
    <w:rsid w:val="00383907"/>
    <w:rsid w:val="00426F56"/>
    <w:rsid w:val="004D1E0E"/>
    <w:rsid w:val="005A3CAE"/>
    <w:rsid w:val="007246A8"/>
    <w:rsid w:val="00784446"/>
    <w:rsid w:val="007B4FDD"/>
    <w:rsid w:val="00835500"/>
    <w:rsid w:val="008E486C"/>
    <w:rsid w:val="00917AD5"/>
    <w:rsid w:val="00A1138C"/>
    <w:rsid w:val="00A801A4"/>
    <w:rsid w:val="00A92351"/>
    <w:rsid w:val="00AA1D8D"/>
    <w:rsid w:val="00AE6D01"/>
    <w:rsid w:val="00B47730"/>
    <w:rsid w:val="00BF5ED4"/>
    <w:rsid w:val="00CB0664"/>
    <w:rsid w:val="00D416CE"/>
    <w:rsid w:val="00E727CE"/>
    <w:rsid w:val="00EB2F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655FE1B-9A92-4A7B-A26B-988B8804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3E0F14D5ADC459FD31818E81903AF" ma:contentTypeVersion="10" ma:contentTypeDescription="Create a new document." ma:contentTypeScope="" ma:versionID="798782b43e91c7eabe3ceb29dc6c7dc8">
  <xsd:schema xmlns:xsd="http://www.w3.org/2001/XMLSchema" xmlns:xs="http://www.w3.org/2001/XMLSchema" xmlns:p="http://schemas.microsoft.com/office/2006/metadata/properties" xmlns:ns2="a88f40ea-3e51-4d0a-b392-fa40f4b59dbf" targetNamespace="http://schemas.microsoft.com/office/2006/metadata/properties" ma:root="true" ma:fieldsID="a07c5cd4acbc930339eddecc707ea509" ns2:_="">
    <xsd:import namespace="a88f40ea-3e51-4d0a-b392-fa40f4b59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f40ea-3e51-4d0a-b392-fa40f4b59d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8f40ea-3e51-4d0a-b392-fa40f4b59d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2CBFEB-CCF4-4994-A12E-7C7A6E938AF4}"/>
</file>

<file path=customXml/itemProps2.xml><?xml version="1.0" encoding="utf-8"?>
<ds:datastoreItem xmlns:ds="http://schemas.openxmlformats.org/officeDocument/2006/customXml" ds:itemID="{DE398DFE-1322-47A3-A31B-3C3A4C93EEB2}"/>
</file>

<file path=customXml/itemProps3.xml><?xml version="1.0" encoding="utf-8"?>
<ds:datastoreItem xmlns:ds="http://schemas.openxmlformats.org/officeDocument/2006/customXml" ds:itemID="{5F3DB6BF-0B9B-4C11-9566-179A4E977F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Thangaraj</cp:lastModifiedBy>
  <cp:revision>19</cp:revision>
  <dcterms:created xsi:type="dcterms:W3CDTF">2013-12-23T23:15:00Z</dcterms:created>
  <dcterms:modified xsi:type="dcterms:W3CDTF">2026-05-30T03:52:00Z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0x0101002713E0F14D5ADC459FD31818E81903AF</vt:lpwstr>
  </property>
  <property fmtid="{D5CDD505-2E9C-101B-9397-08002B2CF9AE}" pid="3" name="MediaServiceImageTags">
    <vt:lpwstr/>
  </property>
</Properties>
</file>